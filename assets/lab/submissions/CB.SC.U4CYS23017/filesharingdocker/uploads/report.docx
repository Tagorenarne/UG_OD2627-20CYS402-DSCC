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426B" w14:textId="2DAE2E71" w:rsidR="00573146" w:rsidRPr="00294F0B" w:rsidRDefault="008E4669" w:rsidP="008E4669">
      <w:pPr>
        <w:jc w:val="both"/>
        <w:rPr>
          <w:rFonts w:ascii="Arial" w:hAnsi="Arial" w:cs="Arial"/>
          <w:sz w:val="18"/>
          <w:szCs w:val="18"/>
        </w:rPr>
      </w:pPr>
      <w:r w:rsidRPr="00294F0B">
        <w:rPr>
          <w:rFonts w:ascii="Arial" w:hAnsi="Arial" w:cs="Arial"/>
          <w:sz w:val="18"/>
          <w:szCs w:val="18"/>
        </w:rPr>
        <w:t>1)</w:t>
      </w:r>
      <w:r w:rsidR="00000000" w:rsidRPr="00294F0B">
        <w:rPr>
          <w:rFonts w:ascii="Arial" w:hAnsi="Arial" w:cs="Arial"/>
          <w:sz w:val="18"/>
          <w:szCs w:val="18"/>
        </w:rPr>
        <w:t>Design a Rust program that simulates a firewall packet filtering system</w:t>
      </w:r>
      <w:r w:rsidR="006C7DBC" w:rsidRPr="00294F0B">
        <w:rPr>
          <w:rFonts w:ascii="Arial" w:hAnsi="Arial" w:cs="Arial"/>
          <w:sz w:val="18"/>
          <w:szCs w:val="18"/>
        </w:rPr>
        <w:t>.</w:t>
      </w:r>
      <w:r w:rsidR="002552E0" w:rsidRPr="00294F0B">
        <w:rPr>
          <w:rFonts w:ascii="Arial" w:hAnsi="Arial" w:cs="Arial"/>
          <w:sz w:val="18"/>
          <w:szCs w:val="18"/>
        </w:rPr>
        <w:t xml:space="preserve"> </w:t>
      </w:r>
      <w:r w:rsidR="00000000" w:rsidRPr="00294F0B">
        <w:rPr>
          <w:rFonts w:ascii="Arial" w:hAnsi="Arial" w:cs="Arial"/>
          <w:sz w:val="18"/>
          <w:szCs w:val="18"/>
        </w:rPr>
        <w:t xml:space="preserve">The firewall receives packets from different IP addresses and protocols. Create a struct named Packet that stores the source IP address, destination IP address, protocol type, and packet size. Define an enum Protocol that contains TCP, UDP, and ICMP. Implement a trait named Filter that contains a method </w:t>
      </w:r>
      <w:proofErr w:type="gramStart"/>
      <w:r w:rsidR="00000000" w:rsidRPr="00294F0B">
        <w:rPr>
          <w:rFonts w:ascii="Arial" w:hAnsi="Arial" w:cs="Arial"/>
          <w:sz w:val="18"/>
          <w:szCs w:val="18"/>
        </w:rPr>
        <w:t>inspect(</w:t>
      </w:r>
      <w:proofErr w:type="gramEnd"/>
      <w:r w:rsidR="00000000" w:rsidRPr="00294F0B">
        <w:rPr>
          <w:rFonts w:ascii="Arial" w:hAnsi="Arial" w:cs="Arial"/>
          <w:sz w:val="18"/>
          <w:szCs w:val="18"/>
        </w:rPr>
        <w:t xml:space="preserve">) to determine whether the packet should be allowed or blocked. The system must block packets coming from blacklisted IP addresses and allow packets from other addresses. Use pattern matching to inspect the protocol type and Result-based error handling to report an error when the packet size is invalid (for example size = 0). </w:t>
      </w:r>
      <w:r w:rsidR="006C7DBC" w:rsidRPr="00294F0B">
        <w:rPr>
          <w:rFonts w:ascii="Arial" w:hAnsi="Arial" w:cs="Arial"/>
          <w:sz w:val="18"/>
          <w:szCs w:val="18"/>
        </w:rPr>
        <w:t>I</w:t>
      </w:r>
      <w:r w:rsidR="00000000" w:rsidRPr="00294F0B">
        <w:rPr>
          <w:rFonts w:ascii="Arial" w:hAnsi="Arial" w:cs="Arial"/>
          <w:sz w:val="18"/>
          <w:szCs w:val="18"/>
        </w:rPr>
        <w:t>mplement</w:t>
      </w:r>
      <w:r w:rsidR="006C7DBC" w:rsidRPr="00294F0B">
        <w:rPr>
          <w:rFonts w:ascii="Arial" w:hAnsi="Arial" w:cs="Arial"/>
          <w:sz w:val="18"/>
          <w:szCs w:val="18"/>
        </w:rPr>
        <w:t xml:space="preserve"> </w:t>
      </w:r>
      <w:r w:rsidR="00000000" w:rsidRPr="00294F0B">
        <w:rPr>
          <w:rFonts w:ascii="Arial" w:hAnsi="Arial" w:cs="Arial"/>
          <w:sz w:val="18"/>
          <w:szCs w:val="18"/>
        </w:rPr>
        <w:t>this</w:t>
      </w:r>
      <w:r w:rsidR="006C7DBC" w:rsidRPr="00294F0B">
        <w:rPr>
          <w:rFonts w:ascii="Arial" w:hAnsi="Arial" w:cs="Arial"/>
          <w:sz w:val="18"/>
          <w:szCs w:val="18"/>
        </w:rPr>
        <w:t xml:space="preserve"> in Rust</w:t>
      </w:r>
      <w:r w:rsidR="00000000" w:rsidRPr="00294F0B">
        <w:rPr>
          <w:rFonts w:ascii="Arial" w:hAnsi="Arial" w:cs="Arial"/>
          <w:sz w:val="18"/>
          <w:szCs w:val="18"/>
        </w:rPr>
        <w:t>.</w:t>
      </w:r>
    </w:p>
    <w:p w14:paraId="40C8D215" w14:textId="224031A5" w:rsidR="008E4669" w:rsidRPr="00294F0B" w:rsidRDefault="008E4669" w:rsidP="008E4669">
      <w:pPr>
        <w:jc w:val="both"/>
        <w:rPr>
          <w:rFonts w:ascii="Arial" w:hAnsi="Arial" w:cs="Arial"/>
          <w:sz w:val="18"/>
          <w:szCs w:val="18"/>
        </w:rPr>
      </w:pPr>
      <w:r w:rsidRPr="00294F0B">
        <w:rPr>
          <w:rFonts w:ascii="Arial" w:hAnsi="Arial" w:cs="Arial"/>
          <w:sz w:val="18"/>
          <w:szCs w:val="18"/>
        </w:rPr>
        <w:t>2)</w:t>
      </w:r>
      <w:r w:rsidRPr="00294F0B">
        <w:rPr>
          <w:rFonts w:ascii="Arial" w:hAnsi="Arial" w:cs="Arial"/>
          <w:sz w:val="18"/>
          <w:szCs w:val="18"/>
        </w:rPr>
        <w:t>Create a Rust program that stores a list of integers in a vector. Write a function that takes ownership of the vector, removes all negative numbers, and returns the cleaned vector. Demonstrate how ownership moves into the function and is returned to the caller.</w:t>
      </w:r>
    </w:p>
    <w:p w14:paraId="1EFFDBA7" w14:textId="77777777" w:rsidR="008E4669" w:rsidRPr="00294F0B" w:rsidRDefault="008E4669" w:rsidP="008E4669">
      <w:pPr>
        <w:jc w:val="both"/>
        <w:rPr>
          <w:rFonts w:ascii="Arial" w:hAnsi="Arial" w:cs="Arial"/>
          <w:sz w:val="18"/>
          <w:szCs w:val="18"/>
        </w:rPr>
      </w:pPr>
    </w:p>
    <w:p w14:paraId="59EF08D1" w14:textId="739B119E" w:rsidR="00573146" w:rsidRPr="00294F0B" w:rsidRDefault="008E4669" w:rsidP="008E4669">
      <w:pPr>
        <w:jc w:val="both"/>
        <w:rPr>
          <w:rFonts w:ascii="Arial" w:hAnsi="Arial" w:cs="Arial"/>
          <w:sz w:val="18"/>
          <w:szCs w:val="18"/>
        </w:rPr>
      </w:pPr>
      <w:r w:rsidRPr="00294F0B">
        <w:rPr>
          <w:rFonts w:ascii="Arial" w:hAnsi="Arial" w:cs="Arial"/>
          <w:sz w:val="18"/>
          <w:szCs w:val="18"/>
        </w:rPr>
        <w:t>1)</w:t>
      </w:r>
      <w:r w:rsidR="00000000" w:rsidRPr="00294F0B">
        <w:rPr>
          <w:rFonts w:ascii="Arial" w:hAnsi="Arial" w:cs="Arial"/>
          <w:sz w:val="18"/>
          <w:szCs w:val="18"/>
        </w:rPr>
        <w:t>Create a Rust program that monitors login attempts on a server. Each login attempt should store the username, IP address, and login status. Define a struct LoginAttempt containing username, IP address, and status. Create an enum Status with two values: Success and Failure. The program should analyze a list of login attempts and detect whether a brute-force attack is happening. If three or more consecutive failures occur, the program should print a warning message. Use pattern matching to analyze login results and demonstrate the use of Option to represent previous attempts if necessary.</w:t>
      </w:r>
    </w:p>
    <w:p w14:paraId="5D1B1A9B" w14:textId="33DD8C21" w:rsidR="008E4669" w:rsidRPr="00294F0B" w:rsidRDefault="008E4669" w:rsidP="008E4669">
      <w:pPr>
        <w:jc w:val="both"/>
        <w:rPr>
          <w:rFonts w:ascii="Arial" w:hAnsi="Arial" w:cs="Arial"/>
          <w:sz w:val="18"/>
          <w:szCs w:val="18"/>
        </w:rPr>
      </w:pPr>
      <w:r w:rsidRPr="00294F0B">
        <w:rPr>
          <w:rFonts w:ascii="Arial" w:hAnsi="Arial" w:cs="Arial"/>
          <w:sz w:val="18"/>
          <w:szCs w:val="18"/>
        </w:rPr>
        <w:t>2)</w:t>
      </w:r>
      <w:r w:rsidRPr="00294F0B">
        <w:rPr>
          <w:rFonts w:ascii="Arial" w:hAnsi="Arial" w:cs="Arial"/>
          <w:sz w:val="18"/>
          <w:szCs w:val="18"/>
        </w:rPr>
        <w:t>Write a Rust program that receives two string slices and returns the longest word between them. The function must use explicit lifetimes to ensure the returned reference lives as long as the input references. Demonstrate how borrowing prevents ownership transfer.</w:t>
      </w:r>
    </w:p>
    <w:p w14:paraId="7E1EF95B" w14:textId="77777777" w:rsidR="008E4669" w:rsidRPr="00294F0B" w:rsidRDefault="008E4669" w:rsidP="008E4669">
      <w:pPr>
        <w:jc w:val="both"/>
        <w:rPr>
          <w:rFonts w:ascii="Arial" w:hAnsi="Arial" w:cs="Arial"/>
          <w:sz w:val="18"/>
          <w:szCs w:val="18"/>
        </w:rPr>
      </w:pPr>
    </w:p>
    <w:p w14:paraId="35A352F0" w14:textId="61F7465A" w:rsidR="00573146" w:rsidRPr="00294F0B" w:rsidRDefault="008E4669" w:rsidP="008E4669">
      <w:pPr>
        <w:jc w:val="both"/>
        <w:rPr>
          <w:rFonts w:ascii="Arial" w:hAnsi="Arial" w:cs="Arial"/>
          <w:sz w:val="18"/>
          <w:szCs w:val="18"/>
        </w:rPr>
      </w:pPr>
      <w:r w:rsidRPr="00294F0B">
        <w:rPr>
          <w:rFonts w:ascii="Arial" w:hAnsi="Arial" w:cs="Arial"/>
          <w:sz w:val="18"/>
          <w:szCs w:val="18"/>
        </w:rPr>
        <w:t>1)</w:t>
      </w:r>
      <w:r w:rsidR="00000000" w:rsidRPr="00294F0B">
        <w:rPr>
          <w:rFonts w:ascii="Arial" w:hAnsi="Arial" w:cs="Arial"/>
          <w:sz w:val="18"/>
          <w:szCs w:val="18"/>
        </w:rPr>
        <w:t xml:space="preserve">Develop a Rust program that classifies files based on security threat levels. Create a struct File containing filename, file size, and extension. Define an enum ThreatLevel with the values Safe, Suspicious, and Malware. Implement a trait ScanFile with a method </w:t>
      </w:r>
      <w:proofErr w:type="gramStart"/>
      <w:r w:rsidR="00000000" w:rsidRPr="00294F0B">
        <w:rPr>
          <w:rFonts w:ascii="Arial" w:hAnsi="Arial" w:cs="Arial"/>
          <w:sz w:val="18"/>
          <w:szCs w:val="18"/>
        </w:rPr>
        <w:t>scan(</w:t>
      </w:r>
      <w:proofErr w:type="gramEnd"/>
      <w:r w:rsidR="00000000" w:rsidRPr="00294F0B">
        <w:rPr>
          <w:rFonts w:ascii="Arial" w:hAnsi="Arial" w:cs="Arial"/>
          <w:sz w:val="18"/>
          <w:szCs w:val="18"/>
        </w:rPr>
        <w:t>) that analyzes the file using pattern matching based on its extension and size. If the file extension is .exe, classify it as Malware. If it is .tmp, classify it as Suspicious. Otherwise mark it as Safe. Use Result-based error handling to return an error if the file size is invalid (for example size = 0). Write the full Rust implementation.</w:t>
      </w:r>
    </w:p>
    <w:p w14:paraId="200FA59C" w14:textId="13136D5F" w:rsidR="008E4669" w:rsidRDefault="008E4669" w:rsidP="008E4669">
      <w:pPr>
        <w:jc w:val="both"/>
        <w:rPr>
          <w:rFonts w:ascii="Arial" w:hAnsi="Arial" w:cs="Arial"/>
          <w:sz w:val="18"/>
          <w:szCs w:val="18"/>
        </w:rPr>
      </w:pPr>
      <w:r w:rsidRPr="00294F0B">
        <w:rPr>
          <w:rFonts w:ascii="Arial" w:hAnsi="Arial" w:cs="Arial"/>
          <w:sz w:val="18"/>
          <w:szCs w:val="18"/>
        </w:rPr>
        <w:t>2)</w:t>
      </w:r>
      <w:r w:rsidRPr="00294F0B">
        <w:rPr>
          <w:rFonts w:ascii="Arial" w:hAnsi="Arial" w:cs="Arial"/>
          <w:sz w:val="18"/>
          <w:szCs w:val="18"/>
        </w:rPr>
        <w:t>Design a generic Rust struct that can store two values of different types. Implement a method that returns the first value. Demonstrate the struct using both integer and string types.</w:t>
      </w:r>
    </w:p>
    <w:p w14:paraId="01973342" w14:textId="77777777" w:rsidR="00294F0B" w:rsidRPr="00294F0B" w:rsidRDefault="00294F0B" w:rsidP="008E4669">
      <w:pPr>
        <w:jc w:val="both"/>
        <w:rPr>
          <w:rFonts w:ascii="Arial" w:hAnsi="Arial" w:cs="Arial"/>
          <w:sz w:val="18"/>
          <w:szCs w:val="18"/>
        </w:rPr>
      </w:pPr>
    </w:p>
    <w:p w14:paraId="02DEC81B" w14:textId="1A2ECC91" w:rsidR="00573146" w:rsidRPr="00294F0B" w:rsidRDefault="008E4669" w:rsidP="008E4669">
      <w:pPr>
        <w:jc w:val="both"/>
        <w:rPr>
          <w:rFonts w:ascii="Arial" w:hAnsi="Arial" w:cs="Arial"/>
          <w:sz w:val="18"/>
          <w:szCs w:val="18"/>
        </w:rPr>
      </w:pPr>
      <w:r w:rsidRPr="00294F0B">
        <w:rPr>
          <w:rFonts w:ascii="Arial" w:hAnsi="Arial" w:cs="Arial"/>
          <w:sz w:val="18"/>
          <w:szCs w:val="18"/>
        </w:rPr>
        <w:t>1)</w:t>
      </w:r>
      <w:r w:rsidR="00000000" w:rsidRPr="00294F0B">
        <w:rPr>
          <w:rFonts w:ascii="Arial" w:hAnsi="Arial" w:cs="Arial"/>
          <w:sz w:val="18"/>
          <w:szCs w:val="18"/>
        </w:rPr>
        <w:t xml:space="preserve">Design a Role-Based Access Control (RBAC) system using Rust. Define an enum Role with the values Admin, SecurityAnalyst, and User. Create a struct Account that stores a username and the role assigned to the user. Implement a trait AccessPermission containing a method </w:t>
      </w:r>
      <w:proofErr w:type="gramStart"/>
      <w:r w:rsidR="00000000" w:rsidRPr="00294F0B">
        <w:rPr>
          <w:rFonts w:ascii="Arial" w:hAnsi="Arial" w:cs="Arial"/>
          <w:sz w:val="18"/>
          <w:szCs w:val="18"/>
        </w:rPr>
        <w:t>access(</w:t>
      </w:r>
      <w:proofErr w:type="gramEnd"/>
      <w:r w:rsidR="00000000" w:rsidRPr="00294F0B">
        <w:rPr>
          <w:rFonts w:ascii="Arial" w:hAnsi="Arial" w:cs="Arial"/>
          <w:sz w:val="18"/>
          <w:szCs w:val="18"/>
        </w:rPr>
        <w:t>) that determines what level of access the user receives. Admin users should receive full access, security analysts should receive read-only access, and normal users should have limited access. Use pattern matching to implement the permission logic.</w:t>
      </w:r>
    </w:p>
    <w:p w14:paraId="4B810804" w14:textId="77777777" w:rsidR="008E4669" w:rsidRDefault="008E4669" w:rsidP="008E4669">
      <w:pPr>
        <w:jc w:val="both"/>
        <w:rPr>
          <w:rFonts w:ascii="Arial" w:hAnsi="Arial" w:cs="Arial"/>
          <w:sz w:val="18"/>
          <w:szCs w:val="18"/>
        </w:rPr>
      </w:pPr>
      <w:r w:rsidRPr="00294F0B">
        <w:rPr>
          <w:rFonts w:ascii="Arial" w:hAnsi="Arial" w:cs="Arial"/>
          <w:sz w:val="18"/>
          <w:szCs w:val="18"/>
        </w:rPr>
        <w:t>2)Create a Rust program that stores a list of integers in a vector. Write a function that takes ownership of the vector, removes all negative numbers, and returns the cleaned vector. Demonstrate how ownership moves into the function and is returned to the caller.</w:t>
      </w:r>
    </w:p>
    <w:p w14:paraId="3763791D" w14:textId="77777777" w:rsidR="00294F0B" w:rsidRDefault="00294F0B" w:rsidP="008E4669">
      <w:pPr>
        <w:jc w:val="both"/>
        <w:rPr>
          <w:rFonts w:ascii="Arial" w:hAnsi="Arial" w:cs="Arial"/>
          <w:sz w:val="18"/>
          <w:szCs w:val="18"/>
        </w:rPr>
      </w:pPr>
    </w:p>
    <w:p w14:paraId="2E17DEFC" w14:textId="77777777" w:rsidR="00294F0B" w:rsidRDefault="00294F0B" w:rsidP="008E4669">
      <w:pPr>
        <w:jc w:val="both"/>
        <w:rPr>
          <w:rFonts w:ascii="Arial" w:hAnsi="Arial" w:cs="Arial"/>
          <w:sz w:val="18"/>
          <w:szCs w:val="18"/>
        </w:rPr>
      </w:pPr>
    </w:p>
    <w:p w14:paraId="6E4B22D8" w14:textId="77777777" w:rsidR="00294F0B" w:rsidRPr="00294F0B" w:rsidRDefault="00294F0B" w:rsidP="008E4669">
      <w:pPr>
        <w:jc w:val="both"/>
        <w:rPr>
          <w:rFonts w:ascii="Arial" w:hAnsi="Arial" w:cs="Arial"/>
          <w:sz w:val="18"/>
          <w:szCs w:val="18"/>
        </w:rPr>
      </w:pPr>
    </w:p>
    <w:p w14:paraId="6AE8CB74" w14:textId="6E609BBD" w:rsidR="00573146" w:rsidRPr="00294F0B" w:rsidRDefault="008E4669" w:rsidP="008E4669">
      <w:pPr>
        <w:jc w:val="both"/>
        <w:rPr>
          <w:rFonts w:ascii="Arial" w:hAnsi="Arial" w:cs="Arial"/>
          <w:sz w:val="18"/>
          <w:szCs w:val="18"/>
        </w:rPr>
      </w:pPr>
      <w:r w:rsidRPr="00294F0B">
        <w:rPr>
          <w:rFonts w:ascii="Arial" w:hAnsi="Arial" w:cs="Arial"/>
          <w:sz w:val="18"/>
          <w:szCs w:val="18"/>
        </w:rPr>
        <w:lastRenderedPageBreak/>
        <w:t xml:space="preserve">1) </w:t>
      </w:r>
      <w:r w:rsidR="00000000" w:rsidRPr="00294F0B">
        <w:rPr>
          <w:rFonts w:ascii="Arial" w:hAnsi="Arial" w:cs="Arial"/>
          <w:sz w:val="18"/>
          <w:szCs w:val="18"/>
        </w:rPr>
        <w:t xml:space="preserve">Create a Rust program that simulates a university course registration system. Define a struct Course containing the course code, maximum capacity, and number of students already enrolled. Create an enum EnrollmentStatus with Enrolled, Waitlisted, and Dropped. Implement a trait Register with a method </w:t>
      </w:r>
      <w:proofErr w:type="gramStart"/>
      <w:r w:rsidR="00000000" w:rsidRPr="00294F0B">
        <w:rPr>
          <w:rFonts w:ascii="Arial" w:hAnsi="Arial" w:cs="Arial"/>
          <w:sz w:val="18"/>
          <w:szCs w:val="18"/>
        </w:rPr>
        <w:t>enroll(</w:t>
      </w:r>
      <w:proofErr w:type="gramEnd"/>
      <w:r w:rsidR="00000000" w:rsidRPr="00294F0B">
        <w:rPr>
          <w:rFonts w:ascii="Arial" w:hAnsi="Arial" w:cs="Arial"/>
          <w:sz w:val="18"/>
          <w:szCs w:val="18"/>
        </w:rPr>
        <w:t>) that allows a student to enroll in a course. If the number of enrolled students is less than the capacity, the student should be successfully enrolled. Otherwise, the student should be placed on a waitlist.</w:t>
      </w:r>
    </w:p>
    <w:p w14:paraId="2ED30CCF" w14:textId="3FDC0BC8" w:rsidR="008E4669" w:rsidRPr="00294F0B" w:rsidRDefault="008E4669" w:rsidP="008E4669">
      <w:pPr>
        <w:jc w:val="both"/>
        <w:rPr>
          <w:rFonts w:ascii="Arial" w:hAnsi="Arial" w:cs="Arial"/>
          <w:sz w:val="18"/>
          <w:szCs w:val="18"/>
        </w:rPr>
      </w:pPr>
      <w:r w:rsidRPr="00294F0B">
        <w:rPr>
          <w:rFonts w:ascii="Arial" w:hAnsi="Arial" w:cs="Arial"/>
          <w:sz w:val="18"/>
          <w:szCs w:val="18"/>
        </w:rPr>
        <w:t xml:space="preserve">2) </w:t>
      </w:r>
      <w:r w:rsidRPr="00294F0B">
        <w:rPr>
          <w:rFonts w:ascii="Arial" w:hAnsi="Arial" w:cs="Arial"/>
          <w:sz w:val="18"/>
          <w:szCs w:val="18"/>
        </w:rPr>
        <w:t>Write a Rust program that rotates an array left by k positions using loops and temporary storage. The program must work for any integer array.</w:t>
      </w:r>
    </w:p>
    <w:p w14:paraId="7A156D54" w14:textId="77777777" w:rsidR="008E4669" w:rsidRPr="00294F0B" w:rsidRDefault="008E4669" w:rsidP="008E4669">
      <w:pPr>
        <w:jc w:val="both"/>
        <w:rPr>
          <w:rFonts w:ascii="Arial" w:hAnsi="Arial" w:cs="Arial"/>
          <w:sz w:val="18"/>
          <w:szCs w:val="18"/>
        </w:rPr>
      </w:pPr>
    </w:p>
    <w:p w14:paraId="63A95832" w14:textId="2EAE91A0" w:rsidR="00573146" w:rsidRPr="00294F0B" w:rsidRDefault="008E4669" w:rsidP="008E4669">
      <w:pPr>
        <w:jc w:val="both"/>
        <w:rPr>
          <w:rFonts w:ascii="Arial" w:hAnsi="Arial" w:cs="Arial"/>
          <w:sz w:val="18"/>
          <w:szCs w:val="18"/>
        </w:rPr>
      </w:pPr>
      <w:r w:rsidRPr="00294F0B">
        <w:rPr>
          <w:rFonts w:ascii="Arial" w:hAnsi="Arial" w:cs="Arial"/>
          <w:sz w:val="18"/>
          <w:szCs w:val="18"/>
        </w:rPr>
        <w:t>1)</w:t>
      </w:r>
      <w:r w:rsidR="00000000" w:rsidRPr="00294F0B">
        <w:rPr>
          <w:rFonts w:ascii="Arial" w:hAnsi="Arial" w:cs="Arial"/>
          <w:sz w:val="18"/>
          <w:szCs w:val="18"/>
        </w:rPr>
        <w:t>Develop a Rust program that controls smart home devices. Define an enum DeviceType with Light, Thermostat, and SecurityCamera. Create a struct Device containing device ID, device name, device type, and its current state (on/off). Implement a trait ControlDevice that provides methods turn_</w:t>
      </w:r>
      <w:proofErr w:type="gramStart"/>
      <w:r w:rsidR="00000000" w:rsidRPr="00294F0B">
        <w:rPr>
          <w:rFonts w:ascii="Arial" w:hAnsi="Arial" w:cs="Arial"/>
          <w:sz w:val="18"/>
          <w:szCs w:val="18"/>
        </w:rPr>
        <w:t>on(</w:t>
      </w:r>
      <w:proofErr w:type="gramEnd"/>
      <w:r w:rsidR="00000000" w:rsidRPr="00294F0B">
        <w:rPr>
          <w:rFonts w:ascii="Arial" w:hAnsi="Arial" w:cs="Arial"/>
          <w:sz w:val="18"/>
          <w:szCs w:val="18"/>
        </w:rPr>
        <w:t>) and turn_</w:t>
      </w:r>
      <w:proofErr w:type="gramStart"/>
      <w:r w:rsidR="00000000" w:rsidRPr="00294F0B">
        <w:rPr>
          <w:rFonts w:ascii="Arial" w:hAnsi="Arial" w:cs="Arial"/>
          <w:sz w:val="18"/>
          <w:szCs w:val="18"/>
        </w:rPr>
        <w:t>off(</w:t>
      </w:r>
      <w:proofErr w:type="gramEnd"/>
      <w:r w:rsidR="00000000" w:rsidRPr="00294F0B">
        <w:rPr>
          <w:rFonts w:ascii="Arial" w:hAnsi="Arial" w:cs="Arial"/>
          <w:sz w:val="18"/>
          <w:szCs w:val="18"/>
        </w:rPr>
        <w:t>) to control the device. Use these methods to update the device state and demonstrate the working of the system in the main function.</w:t>
      </w:r>
    </w:p>
    <w:p w14:paraId="1AB57662" w14:textId="0E361235" w:rsidR="008E4669" w:rsidRPr="00294F0B" w:rsidRDefault="008E4669" w:rsidP="008E4669">
      <w:pPr>
        <w:jc w:val="both"/>
        <w:rPr>
          <w:rFonts w:ascii="Arial" w:hAnsi="Arial" w:cs="Arial"/>
          <w:sz w:val="18"/>
          <w:szCs w:val="18"/>
        </w:rPr>
      </w:pPr>
      <w:r w:rsidRPr="00294F0B">
        <w:rPr>
          <w:rFonts w:ascii="Arial" w:hAnsi="Arial" w:cs="Arial"/>
          <w:sz w:val="18"/>
          <w:szCs w:val="18"/>
        </w:rPr>
        <w:t>2)</w:t>
      </w:r>
      <w:r w:rsidRPr="00294F0B">
        <w:rPr>
          <w:rFonts w:ascii="Arial" w:hAnsi="Arial" w:cs="Arial"/>
          <w:sz w:val="18"/>
          <w:szCs w:val="18"/>
        </w:rPr>
        <w:t xml:space="preserve">Write a Rust program that counts how many times each number appears in a </w:t>
      </w:r>
      <w:proofErr w:type="gramStart"/>
      <w:r w:rsidRPr="00294F0B">
        <w:rPr>
          <w:rFonts w:ascii="Arial" w:hAnsi="Arial" w:cs="Arial"/>
          <w:sz w:val="18"/>
          <w:szCs w:val="18"/>
        </w:rPr>
        <w:t xml:space="preserve">vector </w:t>
      </w:r>
      <w:r w:rsidRPr="00294F0B">
        <w:rPr>
          <w:rFonts w:ascii="Arial" w:hAnsi="Arial" w:cs="Arial"/>
          <w:sz w:val="18"/>
          <w:szCs w:val="18"/>
        </w:rPr>
        <w:t>.</w:t>
      </w:r>
      <w:r w:rsidRPr="00294F0B">
        <w:rPr>
          <w:rFonts w:ascii="Arial" w:hAnsi="Arial" w:cs="Arial"/>
          <w:sz w:val="18"/>
          <w:szCs w:val="18"/>
        </w:rPr>
        <w:t>Use</w:t>
      </w:r>
      <w:proofErr w:type="gramEnd"/>
      <w:r w:rsidRPr="00294F0B">
        <w:rPr>
          <w:rFonts w:ascii="Arial" w:hAnsi="Arial" w:cs="Arial"/>
          <w:sz w:val="18"/>
          <w:szCs w:val="18"/>
        </w:rPr>
        <w:t xml:space="preserve"> loops and ownership rules correctly.</w:t>
      </w:r>
    </w:p>
    <w:p w14:paraId="1405698A" w14:textId="77777777" w:rsidR="008E4669" w:rsidRPr="00294F0B" w:rsidRDefault="008E4669" w:rsidP="008E4669">
      <w:pPr>
        <w:jc w:val="both"/>
        <w:rPr>
          <w:rFonts w:ascii="Arial" w:hAnsi="Arial" w:cs="Arial"/>
          <w:sz w:val="18"/>
          <w:szCs w:val="18"/>
        </w:rPr>
      </w:pPr>
    </w:p>
    <w:p w14:paraId="7E2E59B3" w14:textId="05511E56" w:rsidR="00573146" w:rsidRPr="00294F0B" w:rsidRDefault="008E4669" w:rsidP="008E4669">
      <w:pPr>
        <w:jc w:val="both"/>
        <w:rPr>
          <w:rFonts w:ascii="Arial" w:hAnsi="Arial" w:cs="Arial"/>
          <w:sz w:val="18"/>
          <w:szCs w:val="18"/>
        </w:rPr>
      </w:pPr>
      <w:r w:rsidRPr="00294F0B">
        <w:rPr>
          <w:rFonts w:ascii="Arial" w:hAnsi="Arial" w:cs="Arial"/>
          <w:sz w:val="18"/>
          <w:szCs w:val="18"/>
        </w:rPr>
        <w:t>1)</w:t>
      </w:r>
      <w:r w:rsidR="00000000" w:rsidRPr="00294F0B">
        <w:rPr>
          <w:rFonts w:ascii="Arial" w:hAnsi="Arial" w:cs="Arial"/>
          <w:sz w:val="18"/>
          <w:szCs w:val="18"/>
        </w:rPr>
        <w:t xml:space="preserve">Write a Rust program for a transportation ticket booking system. Define an enum TransportMode with Bus, Train, and Flight. Create a struct Ticket containing passenger name, source location, destination location, and mode of transport. Implement a trait FareCalculator with a method </w:t>
      </w:r>
      <w:proofErr w:type="gramStart"/>
      <w:r w:rsidR="00000000" w:rsidRPr="00294F0B">
        <w:rPr>
          <w:rFonts w:ascii="Arial" w:hAnsi="Arial" w:cs="Arial"/>
          <w:sz w:val="18"/>
          <w:szCs w:val="18"/>
        </w:rPr>
        <w:t>calculate(</w:t>
      </w:r>
      <w:proofErr w:type="gramEnd"/>
      <w:r w:rsidR="00000000" w:rsidRPr="00294F0B">
        <w:rPr>
          <w:rFonts w:ascii="Arial" w:hAnsi="Arial" w:cs="Arial"/>
          <w:sz w:val="18"/>
          <w:szCs w:val="18"/>
        </w:rPr>
        <w:t xml:space="preserve">) that determines the fare based on the selected transport mode using pattern matching. For </w:t>
      </w:r>
      <w:proofErr w:type="gramStart"/>
      <w:r w:rsidR="00000000" w:rsidRPr="00294F0B">
        <w:rPr>
          <w:rFonts w:ascii="Arial" w:hAnsi="Arial" w:cs="Arial"/>
          <w:sz w:val="18"/>
          <w:szCs w:val="18"/>
        </w:rPr>
        <w:t>example</w:t>
      </w:r>
      <w:proofErr w:type="gramEnd"/>
      <w:r w:rsidR="00000000" w:rsidRPr="00294F0B">
        <w:rPr>
          <w:rFonts w:ascii="Arial" w:hAnsi="Arial" w:cs="Arial"/>
          <w:sz w:val="18"/>
          <w:szCs w:val="18"/>
        </w:rPr>
        <w:t xml:space="preserve"> Bus = 100, Train = 300, Flight = 1000.</w:t>
      </w:r>
    </w:p>
    <w:p w14:paraId="7BD6407B" w14:textId="59D49619" w:rsidR="008E4669" w:rsidRPr="00294F0B" w:rsidRDefault="008E4669" w:rsidP="008E4669">
      <w:pPr>
        <w:jc w:val="both"/>
        <w:rPr>
          <w:rFonts w:ascii="Arial" w:hAnsi="Arial" w:cs="Arial"/>
          <w:sz w:val="18"/>
          <w:szCs w:val="18"/>
        </w:rPr>
      </w:pPr>
      <w:r w:rsidRPr="00294F0B">
        <w:rPr>
          <w:rFonts w:ascii="Arial" w:hAnsi="Arial" w:cs="Arial"/>
          <w:sz w:val="18"/>
          <w:szCs w:val="18"/>
        </w:rPr>
        <w:t xml:space="preserve">2) </w:t>
      </w:r>
      <w:r w:rsidRPr="00294F0B">
        <w:rPr>
          <w:rFonts w:ascii="Arial" w:hAnsi="Arial" w:cs="Arial"/>
          <w:sz w:val="18"/>
          <w:szCs w:val="18"/>
        </w:rPr>
        <w:t xml:space="preserve">Create a generic Rust function that returns the minimum element from a </w:t>
      </w:r>
      <w:r w:rsidRPr="00294F0B">
        <w:rPr>
          <w:rFonts w:ascii="Arial" w:hAnsi="Arial" w:cs="Arial"/>
          <w:sz w:val="18"/>
          <w:szCs w:val="18"/>
        </w:rPr>
        <w:t>slice.</w:t>
      </w:r>
    </w:p>
    <w:p w14:paraId="0AE76596" w14:textId="77777777" w:rsidR="00704695" w:rsidRPr="00294F0B" w:rsidRDefault="00704695" w:rsidP="008E4669">
      <w:pPr>
        <w:jc w:val="both"/>
        <w:rPr>
          <w:rFonts w:ascii="Arial" w:hAnsi="Arial" w:cs="Arial"/>
          <w:sz w:val="18"/>
          <w:szCs w:val="18"/>
        </w:rPr>
      </w:pPr>
    </w:p>
    <w:p w14:paraId="3E7B520A" w14:textId="6A30E902" w:rsidR="00573146" w:rsidRPr="00294F0B" w:rsidRDefault="008E4669" w:rsidP="008E4669">
      <w:pPr>
        <w:jc w:val="both"/>
        <w:rPr>
          <w:rFonts w:ascii="Arial" w:hAnsi="Arial" w:cs="Arial"/>
          <w:sz w:val="18"/>
          <w:szCs w:val="18"/>
        </w:rPr>
      </w:pPr>
      <w:r w:rsidRPr="00294F0B">
        <w:rPr>
          <w:rFonts w:ascii="Arial" w:hAnsi="Arial" w:cs="Arial"/>
          <w:sz w:val="18"/>
          <w:szCs w:val="18"/>
        </w:rPr>
        <w:t xml:space="preserve">1) </w:t>
      </w:r>
      <w:r w:rsidR="00000000" w:rsidRPr="00294F0B">
        <w:rPr>
          <w:rFonts w:ascii="Arial" w:hAnsi="Arial" w:cs="Arial"/>
          <w:sz w:val="18"/>
          <w:szCs w:val="18"/>
        </w:rPr>
        <w:t xml:space="preserve">Design a secure login authentication system using Rust. Define an enum LoginStatus with Success, WrongPassword, UserNotFound, and AccountLocked. Create a struct User that stores the username, password, and number of failed attempts. Implement a trait Authentication with a </w:t>
      </w:r>
      <w:proofErr w:type="gramStart"/>
      <w:r w:rsidR="00000000" w:rsidRPr="00294F0B">
        <w:rPr>
          <w:rFonts w:ascii="Arial" w:hAnsi="Arial" w:cs="Arial"/>
          <w:sz w:val="18"/>
          <w:szCs w:val="18"/>
        </w:rPr>
        <w:t>login(</w:t>
      </w:r>
      <w:proofErr w:type="gramEnd"/>
      <w:r w:rsidR="00000000" w:rsidRPr="00294F0B">
        <w:rPr>
          <w:rFonts w:ascii="Arial" w:hAnsi="Arial" w:cs="Arial"/>
          <w:sz w:val="18"/>
          <w:szCs w:val="18"/>
        </w:rPr>
        <w:t xml:space="preserve">) method that verifies user credentials. If the password is incorrect, increment the failed attempt counter. If the number of failed attempts reaches three, lock the account. Use pattern matching and conditional logic to return the correct </w:t>
      </w:r>
      <w:proofErr w:type="spellStart"/>
      <w:r w:rsidR="00000000" w:rsidRPr="00294F0B">
        <w:rPr>
          <w:rFonts w:ascii="Arial" w:hAnsi="Arial" w:cs="Arial"/>
          <w:sz w:val="18"/>
          <w:szCs w:val="18"/>
        </w:rPr>
        <w:t>LoginStatus</w:t>
      </w:r>
      <w:proofErr w:type="spellEnd"/>
      <w:r w:rsidR="00000000" w:rsidRPr="00294F0B">
        <w:rPr>
          <w:rFonts w:ascii="Arial" w:hAnsi="Arial" w:cs="Arial"/>
          <w:sz w:val="18"/>
          <w:szCs w:val="18"/>
        </w:rPr>
        <w:t>.</w:t>
      </w:r>
    </w:p>
    <w:p w14:paraId="076C7E7B" w14:textId="1409500E" w:rsidR="008E4669" w:rsidRPr="00294F0B" w:rsidRDefault="008E4669" w:rsidP="008E4669">
      <w:pPr>
        <w:jc w:val="both"/>
        <w:rPr>
          <w:rFonts w:ascii="Arial" w:hAnsi="Arial" w:cs="Arial"/>
          <w:sz w:val="18"/>
          <w:szCs w:val="18"/>
        </w:rPr>
      </w:pPr>
      <w:r w:rsidRPr="00294F0B">
        <w:rPr>
          <w:rFonts w:ascii="Arial" w:hAnsi="Arial" w:cs="Arial"/>
          <w:sz w:val="18"/>
          <w:szCs w:val="18"/>
        </w:rPr>
        <w:t xml:space="preserve">2) </w:t>
      </w:r>
      <w:r w:rsidRPr="00294F0B">
        <w:rPr>
          <w:rFonts w:ascii="Arial" w:hAnsi="Arial" w:cs="Arial"/>
          <w:sz w:val="18"/>
          <w:szCs w:val="18"/>
        </w:rPr>
        <w:t>Write a Rust program that performs addition of two matrices using nested loops.</w:t>
      </w:r>
    </w:p>
    <w:p w14:paraId="33B6751C" w14:textId="2310374A" w:rsidR="00573146" w:rsidRPr="00294F0B" w:rsidRDefault="008E4669" w:rsidP="008E4669">
      <w:pPr>
        <w:jc w:val="both"/>
        <w:rPr>
          <w:rFonts w:ascii="Arial" w:hAnsi="Arial" w:cs="Arial"/>
          <w:sz w:val="18"/>
          <w:szCs w:val="18"/>
        </w:rPr>
      </w:pPr>
      <w:r w:rsidRPr="00294F0B">
        <w:rPr>
          <w:rFonts w:ascii="Arial" w:hAnsi="Arial" w:cs="Arial"/>
          <w:sz w:val="18"/>
          <w:szCs w:val="18"/>
        </w:rPr>
        <w:t>1)</w:t>
      </w:r>
      <w:r w:rsidR="00000000" w:rsidRPr="00294F0B">
        <w:rPr>
          <w:rFonts w:ascii="Arial" w:hAnsi="Arial" w:cs="Arial"/>
          <w:sz w:val="18"/>
          <w:szCs w:val="18"/>
        </w:rPr>
        <w:t xml:space="preserve">Create a Rust program that analyzes network packets in a monitoring system. Define an enum PacketType with HTTP, FTP, and SSH. Create a struct Packet containing the packet source and an optional packet type using Option. Implement a function </w:t>
      </w:r>
      <w:proofErr w:type="gramStart"/>
      <w:r w:rsidR="00000000" w:rsidRPr="00294F0B">
        <w:rPr>
          <w:rFonts w:ascii="Arial" w:hAnsi="Arial" w:cs="Arial"/>
          <w:sz w:val="18"/>
          <w:szCs w:val="18"/>
        </w:rPr>
        <w:t>analyze(</w:t>
      </w:r>
      <w:proofErr w:type="gramEnd"/>
      <w:r w:rsidR="00000000" w:rsidRPr="00294F0B">
        <w:rPr>
          <w:rFonts w:ascii="Arial" w:hAnsi="Arial" w:cs="Arial"/>
          <w:sz w:val="18"/>
          <w:szCs w:val="18"/>
        </w:rPr>
        <w:t>) that uses pattern matching to determine the security level of the packet. If the packet type is SSH, display that it is a secure packet. If it is HTTP or FTP, display that it is a normal packet. If the packet type is None, display that the packet type is unknown.</w:t>
      </w:r>
    </w:p>
    <w:p w14:paraId="025E9ED6" w14:textId="3E54FBD8" w:rsidR="008E4669" w:rsidRPr="00294F0B" w:rsidRDefault="008E4669" w:rsidP="008E4669">
      <w:pPr>
        <w:jc w:val="both"/>
        <w:rPr>
          <w:rFonts w:ascii="Arial" w:hAnsi="Arial" w:cs="Arial"/>
          <w:sz w:val="18"/>
          <w:szCs w:val="18"/>
        </w:rPr>
      </w:pPr>
      <w:r w:rsidRPr="00294F0B">
        <w:rPr>
          <w:rFonts w:ascii="Arial" w:hAnsi="Arial" w:cs="Arial"/>
          <w:sz w:val="18"/>
          <w:szCs w:val="18"/>
        </w:rPr>
        <w:t xml:space="preserve">2) </w:t>
      </w:r>
      <w:r w:rsidRPr="00294F0B">
        <w:rPr>
          <w:rFonts w:ascii="Arial" w:hAnsi="Arial" w:cs="Arial"/>
          <w:sz w:val="18"/>
          <w:szCs w:val="18"/>
        </w:rPr>
        <w:t>Write a Rust program that accepts a string, converts it to uppercase, and returns it. The function should take ownership of the string and return the modified value.</w:t>
      </w:r>
    </w:p>
    <w:p w14:paraId="0998D736" w14:textId="709F23D4" w:rsidR="00573146" w:rsidRPr="00294F0B" w:rsidRDefault="008E4669" w:rsidP="008E4669">
      <w:pPr>
        <w:jc w:val="both"/>
        <w:rPr>
          <w:rFonts w:ascii="Arial" w:hAnsi="Arial" w:cs="Arial"/>
          <w:sz w:val="18"/>
          <w:szCs w:val="18"/>
        </w:rPr>
      </w:pPr>
      <w:r w:rsidRPr="00294F0B">
        <w:rPr>
          <w:rFonts w:ascii="Arial" w:hAnsi="Arial" w:cs="Arial"/>
          <w:sz w:val="18"/>
          <w:szCs w:val="18"/>
        </w:rPr>
        <w:t>1)</w:t>
      </w:r>
      <w:r w:rsidR="00000000" w:rsidRPr="00294F0B">
        <w:rPr>
          <w:rFonts w:ascii="Arial" w:hAnsi="Arial" w:cs="Arial"/>
          <w:sz w:val="18"/>
          <w:szCs w:val="18"/>
        </w:rPr>
        <w:t>Develop a Rust program that logs file access attempts in a system. Define an enum AccessType with Read and Write operations. Create a struct AccessLog containing the filename and access type. Implement a function log_</w:t>
      </w:r>
      <w:proofErr w:type="gramStart"/>
      <w:r w:rsidR="00000000" w:rsidRPr="00294F0B">
        <w:rPr>
          <w:rFonts w:ascii="Arial" w:hAnsi="Arial" w:cs="Arial"/>
          <w:sz w:val="18"/>
          <w:szCs w:val="18"/>
        </w:rPr>
        <w:t>access(</w:t>
      </w:r>
      <w:proofErr w:type="gramEnd"/>
      <w:r w:rsidR="00000000" w:rsidRPr="00294F0B">
        <w:rPr>
          <w:rFonts w:ascii="Arial" w:hAnsi="Arial" w:cs="Arial"/>
          <w:sz w:val="18"/>
          <w:szCs w:val="18"/>
        </w:rPr>
        <w:t>) that returns a Result type. If the filename is empty, return an error indicating an invalid filename. Otherwise return a success message confirming that the file access has been logged. Use pattern matching in the main function to display the result of the logging operation.</w:t>
      </w:r>
    </w:p>
    <w:p w14:paraId="12D16B3F" w14:textId="6E1C5AC3" w:rsidR="008E4669" w:rsidRDefault="008E4669" w:rsidP="008E4669">
      <w:pPr>
        <w:jc w:val="both"/>
        <w:rPr>
          <w:rFonts w:ascii="Arial" w:hAnsi="Arial" w:cs="Arial"/>
          <w:sz w:val="18"/>
          <w:szCs w:val="18"/>
        </w:rPr>
      </w:pPr>
      <w:r w:rsidRPr="00294F0B">
        <w:rPr>
          <w:rFonts w:ascii="Arial" w:hAnsi="Arial" w:cs="Arial"/>
          <w:sz w:val="18"/>
          <w:szCs w:val="18"/>
        </w:rPr>
        <w:t>2)</w:t>
      </w:r>
      <w:r w:rsidRPr="00294F0B">
        <w:rPr>
          <w:rFonts w:ascii="Arial" w:hAnsi="Arial" w:cs="Arial"/>
          <w:sz w:val="18"/>
          <w:szCs w:val="18"/>
        </w:rPr>
        <w:t>Implement a generic stack data structure in Rust using vectors. The stack must support push, pop, and peek.</w:t>
      </w:r>
    </w:p>
    <w:p w14:paraId="5EDF6D23" w14:textId="77777777" w:rsidR="00251C68" w:rsidRPr="00294F0B" w:rsidRDefault="00251C68" w:rsidP="00251C68">
      <w:pPr>
        <w:jc w:val="both"/>
        <w:rPr>
          <w:rFonts w:ascii="Arial" w:hAnsi="Arial" w:cs="Arial"/>
          <w:sz w:val="18"/>
          <w:szCs w:val="18"/>
        </w:rPr>
      </w:pPr>
      <w:r w:rsidRPr="00294F0B">
        <w:rPr>
          <w:rFonts w:ascii="Arial" w:hAnsi="Arial" w:cs="Arial"/>
          <w:sz w:val="18"/>
          <w:szCs w:val="18"/>
        </w:rPr>
        <w:lastRenderedPageBreak/>
        <w:t xml:space="preserve">1)Design a Rust program that simulates a firewall packet filtering system. The firewall receives packets from different IP addresses and protocols. Create a struct named Packet that stores the source IP address, destination IP address, protocol type, and packet size. Define an </w:t>
      </w:r>
      <w:proofErr w:type="spellStart"/>
      <w:r w:rsidRPr="00294F0B">
        <w:rPr>
          <w:rFonts w:ascii="Arial" w:hAnsi="Arial" w:cs="Arial"/>
          <w:sz w:val="18"/>
          <w:szCs w:val="18"/>
        </w:rPr>
        <w:t>enum</w:t>
      </w:r>
      <w:proofErr w:type="spellEnd"/>
      <w:r w:rsidRPr="00294F0B">
        <w:rPr>
          <w:rFonts w:ascii="Arial" w:hAnsi="Arial" w:cs="Arial"/>
          <w:sz w:val="18"/>
          <w:szCs w:val="18"/>
        </w:rPr>
        <w:t xml:space="preserve"> Protocol that contains TCP, UDP, and ICMP. Implement a trait named Filter that contains a method </w:t>
      </w:r>
      <w:proofErr w:type="gramStart"/>
      <w:r w:rsidRPr="00294F0B">
        <w:rPr>
          <w:rFonts w:ascii="Arial" w:hAnsi="Arial" w:cs="Arial"/>
          <w:sz w:val="18"/>
          <w:szCs w:val="18"/>
        </w:rPr>
        <w:t>inspect(</w:t>
      </w:r>
      <w:proofErr w:type="gramEnd"/>
      <w:r w:rsidRPr="00294F0B">
        <w:rPr>
          <w:rFonts w:ascii="Arial" w:hAnsi="Arial" w:cs="Arial"/>
          <w:sz w:val="18"/>
          <w:szCs w:val="18"/>
        </w:rPr>
        <w:t>) to determine whether the packet should be allowed or blocked. The system must block packets coming from blacklisted IP addresses and allow packets from other addresses. Use pattern matching to inspect the protocol type and Result-based error handling to report an error when the packet size is invalid (for example size = 0). Implement this in Rust.</w:t>
      </w:r>
    </w:p>
    <w:p w14:paraId="67811A6B" w14:textId="56DD935D" w:rsidR="00251C68" w:rsidRDefault="00251C68" w:rsidP="008E4669">
      <w:pPr>
        <w:jc w:val="both"/>
        <w:rPr>
          <w:rFonts w:ascii="Arial" w:hAnsi="Arial" w:cs="Arial"/>
          <w:sz w:val="18"/>
          <w:szCs w:val="18"/>
        </w:rPr>
      </w:pPr>
      <w:r w:rsidRPr="00294F0B">
        <w:rPr>
          <w:rFonts w:ascii="Arial" w:hAnsi="Arial" w:cs="Arial"/>
          <w:sz w:val="18"/>
          <w:szCs w:val="18"/>
        </w:rPr>
        <w:t>2)Create a Rust program that stores a list of integers in a vector. Write a function that takes ownership of the vector, removes all negative numbers, and returns the cleaned vector. Demonstrate how ownership moves into the function and is returned to the caller.</w:t>
      </w:r>
    </w:p>
    <w:p w14:paraId="71C70318" w14:textId="77777777" w:rsidR="00294F0B" w:rsidRDefault="00294F0B" w:rsidP="008E4669">
      <w:pPr>
        <w:jc w:val="both"/>
        <w:rPr>
          <w:rFonts w:ascii="Arial" w:hAnsi="Arial" w:cs="Arial"/>
          <w:sz w:val="18"/>
          <w:szCs w:val="18"/>
        </w:rPr>
      </w:pPr>
    </w:p>
    <w:p w14:paraId="3368FDF8" w14:textId="77777777" w:rsidR="00294F0B" w:rsidRPr="00294F0B" w:rsidRDefault="00294F0B" w:rsidP="00294F0B">
      <w:pPr>
        <w:jc w:val="both"/>
        <w:rPr>
          <w:rFonts w:ascii="Arial" w:hAnsi="Arial" w:cs="Arial"/>
          <w:sz w:val="18"/>
          <w:szCs w:val="18"/>
        </w:rPr>
      </w:pPr>
      <w:r w:rsidRPr="00294F0B">
        <w:rPr>
          <w:rFonts w:ascii="Arial" w:hAnsi="Arial" w:cs="Arial"/>
          <w:sz w:val="18"/>
          <w:szCs w:val="18"/>
        </w:rPr>
        <w:t xml:space="preserve">1)Develop a Rust program that classifies files based on security threat levels. Create a struct File containing filename, file size, and extension. Define an </w:t>
      </w:r>
      <w:proofErr w:type="spellStart"/>
      <w:r w:rsidRPr="00294F0B">
        <w:rPr>
          <w:rFonts w:ascii="Arial" w:hAnsi="Arial" w:cs="Arial"/>
          <w:sz w:val="18"/>
          <w:szCs w:val="18"/>
        </w:rPr>
        <w:t>enum</w:t>
      </w:r>
      <w:proofErr w:type="spellEnd"/>
      <w:r w:rsidRPr="00294F0B">
        <w:rPr>
          <w:rFonts w:ascii="Arial" w:hAnsi="Arial" w:cs="Arial"/>
          <w:sz w:val="18"/>
          <w:szCs w:val="18"/>
        </w:rPr>
        <w:t xml:space="preserve"> </w:t>
      </w:r>
      <w:proofErr w:type="spellStart"/>
      <w:r w:rsidRPr="00294F0B">
        <w:rPr>
          <w:rFonts w:ascii="Arial" w:hAnsi="Arial" w:cs="Arial"/>
          <w:sz w:val="18"/>
          <w:szCs w:val="18"/>
        </w:rPr>
        <w:t>ThreatLevel</w:t>
      </w:r>
      <w:proofErr w:type="spellEnd"/>
      <w:r w:rsidRPr="00294F0B">
        <w:rPr>
          <w:rFonts w:ascii="Arial" w:hAnsi="Arial" w:cs="Arial"/>
          <w:sz w:val="18"/>
          <w:szCs w:val="18"/>
        </w:rPr>
        <w:t xml:space="preserve"> with the values Safe, Suspicious, and Malware. Implement a trait </w:t>
      </w:r>
      <w:proofErr w:type="spellStart"/>
      <w:r w:rsidRPr="00294F0B">
        <w:rPr>
          <w:rFonts w:ascii="Arial" w:hAnsi="Arial" w:cs="Arial"/>
          <w:sz w:val="18"/>
          <w:szCs w:val="18"/>
        </w:rPr>
        <w:t>ScanFile</w:t>
      </w:r>
      <w:proofErr w:type="spellEnd"/>
      <w:r w:rsidRPr="00294F0B">
        <w:rPr>
          <w:rFonts w:ascii="Arial" w:hAnsi="Arial" w:cs="Arial"/>
          <w:sz w:val="18"/>
          <w:szCs w:val="18"/>
        </w:rPr>
        <w:t xml:space="preserve"> with a method </w:t>
      </w:r>
      <w:proofErr w:type="gramStart"/>
      <w:r w:rsidRPr="00294F0B">
        <w:rPr>
          <w:rFonts w:ascii="Arial" w:hAnsi="Arial" w:cs="Arial"/>
          <w:sz w:val="18"/>
          <w:szCs w:val="18"/>
        </w:rPr>
        <w:t>scan(</w:t>
      </w:r>
      <w:proofErr w:type="gramEnd"/>
      <w:r w:rsidRPr="00294F0B">
        <w:rPr>
          <w:rFonts w:ascii="Arial" w:hAnsi="Arial" w:cs="Arial"/>
          <w:sz w:val="18"/>
          <w:szCs w:val="18"/>
        </w:rPr>
        <w:t>) that analyzes the file using pattern matching based on its extension and size. If the file extension is .exe, classify it as Malware. If it is .</w:t>
      </w:r>
      <w:proofErr w:type="spellStart"/>
      <w:r w:rsidRPr="00294F0B">
        <w:rPr>
          <w:rFonts w:ascii="Arial" w:hAnsi="Arial" w:cs="Arial"/>
          <w:sz w:val="18"/>
          <w:szCs w:val="18"/>
        </w:rPr>
        <w:t>tmp</w:t>
      </w:r>
      <w:proofErr w:type="spellEnd"/>
      <w:r w:rsidRPr="00294F0B">
        <w:rPr>
          <w:rFonts w:ascii="Arial" w:hAnsi="Arial" w:cs="Arial"/>
          <w:sz w:val="18"/>
          <w:szCs w:val="18"/>
        </w:rPr>
        <w:t>, classify it as Suspicious. Otherwise mark it as Safe. Use Result-based error handling to return an error if the file size is invalid (for example size = 0). Write the full Rust implementation.</w:t>
      </w:r>
    </w:p>
    <w:p w14:paraId="5DE3D315" w14:textId="77777777" w:rsidR="00294F0B" w:rsidRPr="00294F0B" w:rsidRDefault="00294F0B" w:rsidP="00294F0B">
      <w:pPr>
        <w:jc w:val="both"/>
        <w:rPr>
          <w:rFonts w:ascii="Arial" w:hAnsi="Arial" w:cs="Arial"/>
          <w:sz w:val="18"/>
          <w:szCs w:val="18"/>
        </w:rPr>
      </w:pPr>
      <w:r w:rsidRPr="00294F0B">
        <w:rPr>
          <w:rFonts w:ascii="Arial" w:hAnsi="Arial" w:cs="Arial"/>
          <w:sz w:val="18"/>
          <w:szCs w:val="18"/>
        </w:rPr>
        <w:t>2)Design a generic Rust struct that can store two values of different types. Implement a method that returns the first value. Demonstrate the struct using both integer and string types.</w:t>
      </w:r>
    </w:p>
    <w:p w14:paraId="0825AB1E" w14:textId="77777777" w:rsidR="00294F0B" w:rsidRPr="00294F0B" w:rsidRDefault="00294F0B" w:rsidP="00294F0B">
      <w:pPr>
        <w:jc w:val="both"/>
        <w:rPr>
          <w:rFonts w:ascii="Arial" w:hAnsi="Arial" w:cs="Arial"/>
          <w:sz w:val="18"/>
          <w:szCs w:val="18"/>
        </w:rPr>
      </w:pPr>
    </w:p>
    <w:p w14:paraId="47E07E50" w14:textId="77777777" w:rsidR="00294F0B" w:rsidRPr="00294F0B" w:rsidRDefault="00294F0B" w:rsidP="00294F0B">
      <w:pPr>
        <w:jc w:val="both"/>
        <w:rPr>
          <w:rFonts w:ascii="Arial" w:hAnsi="Arial" w:cs="Arial"/>
          <w:sz w:val="18"/>
          <w:szCs w:val="18"/>
        </w:rPr>
      </w:pPr>
      <w:r w:rsidRPr="00294F0B">
        <w:rPr>
          <w:rFonts w:ascii="Arial" w:hAnsi="Arial" w:cs="Arial"/>
          <w:sz w:val="18"/>
          <w:szCs w:val="18"/>
        </w:rPr>
        <w:t xml:space="preserve">1)Design a Role-Based Access Control (RBAC) system using Rust. Define an </w:t>
      </w:r>
      <w:proofErr w:type="spellStart"/>
      <w:r w:rsidRPr="00294F0B">
        <w:rPr>
          <w:rFonts w:ascii="Arial" w:hAnsi="Arial" w:cs="Arial"/>
          <w:sz w:val="18"/>
          <w:szCs w:val="18"/>
        </w:rPr>
        <w:t>enum</w:t>
      </w:r>
      <w:proofErr w:type="spellEnd"/>
      <w:r w:rsidRPr="00294F0B">
        <w:rPr>
          <w:rFonts w:ascii="Arial" w:hAnsi="Arial" w:cs="Arial"/>
          <w:sz w:val="18"/>
          <w:szCs w:val="18"/>
        </w:rPr>
        <w:t xml:space="preserve"> Role with the values Admin, </w:t>
      </w:r>
      <w:proofErr w:type="spellStart"/>
      <w:r w:rsidRPr="00294F0B">
        <w:rPr>
          <w:rFonts w:ascii="Arial" w:hAnsi="Arial" w:cs="Arial"/>
          <w:sz w:val="18"/>
          <w:szCs w:val="18"/>
        </w:rPr>
        <w:t>SecurityAnalyst</w:t>
      </w:r>
      <w:proofErr w:type="spellEnd"/>
      <w:r w:rsidRPr="00294F0B">
        <w:rPr>
          <w:rFonts w:ascii="Arial" w:hAnsi="Arial" w:cs="Arial"/>
          <w:sz w:val="18"/>
          <w:szCs w:val="18"/>
        </w:rPr>
        <w:t xml:space="preserve">, and User. Create a struct Account that stores a username and the role assigned to the user. Implement a trait </w:t>
      </w:r>
      <w:proofErr w:type="spellStart"/>
      <w:r w:rsidRPr="00294F0B">
        <w:rPr>
          <w:rFonts w:ascii="Arial" w:hAnsi="Arial" w:cs="Arial"/>
          <w:sz w:val="18"/>
          <w:szCs w:val="18"/>
        </w:rPr>
        <w:t>AccessPermission</w:t>
      </w:r>
      <w:proofErr w:type="spellEnd"/>
      <w:r w:rsidRPr="00294F0B">
        <w:rPr>
          <w:rFonts w:ascii="Arial" w:hAnsi="Arial" w:cs="Arial"/>
          <w:sz w:val="18"/>
          <w:szCs w:val="18"/>
        </w:rPr>
        <w:t xml:space="preserve"> containing a method </w:t>
      </w:r>
      <w:proofErr w:type="gramStart"/>
      <w:r w:rsidRPr="00294F0B">
        <w:rPr>
          <w:rFonts w:ascii="Arial" w:hAnsi="Arial" w:cs="Arial"/>
          <w:sz w:val="18"/>
          <w:szCs w:val="18"/>
        </w:rPr>
        <w:t>access(</w:t>
      </w:r>
      <w:proofErr w:type="gramEnd"/>
      <w:r w:rsidRPr="00294F0B">
        <w:rPr>
          <w:rFonts w:ascii="Arial" w:hAnsi="Arial" w:cs="Arial"/>
          <w:sz w:val="18"/>
          <w:szCs w:val="18"/>
        </w:rPr>
        <w:t>) that determines what level of access the user receives. Admin users should receive full access, security analysts should receive read-only access, and normal users should have limited access. Use pattern matching to implement the permission logic.</w:t>
      </w:r>
    </w:p>
    <w:p w14:paraId="0A5AA885" w14:textId="77777777" w:rsidR="00294F0B" w:rsidRPr="00294F0B" w:rsidRDefault="00294F0B" w:rsidP="00294F0B">
      <w:pPr>
        <w:jc w:val="both"/>
        <w:rPr>
          <w:rFonts w:ascii="Arial" w:hAnsi="Arial" w:cs="Arial"/>
          <w:sz w:val="18"/>
          <w:szCs w:val="18"/>
        </w:rPr>
      </w:pPr>
      <w:r w:rsidRPr="00294F0B">
        <w:rPr>
          <w:rFonts w:ascii="Arial" w:hAnsi="Arial" w:cs="Arial"/>
          <w:sz w:val="18"/>
          <w:szCs w:val="18"/>
        </w:rPr>
        <w:t>2)Create a Rust program that stores a list of integers in a vector. Write a function that takes ownership of the vector, removes all negative numbers, and returns the cleaned vector. Demonstrate how ownership moves into the function and is returned to the caller.</w:t>
      </w:r>
    </w:p>
    <w:p w14:paraId="52FFA78B" w14:textId="77777777" w:rsidR="00294F0B" w:rsidRPr="00294F0B" w:rsidRDefault="00294F0B" w:rsidP="00294F0B">
      <w:pPr>
        <w:jc w:val="both"/>
        <w:rPr>
          <w:rFonts w:ascii="Arial" w:hAnsi="Arial" w:cs="Arial"/>
          <w:sz w:val="18"/>
          <w:szCs w:val="18"/>
        </w:rPr>
      </w:pPr>
    </w:p>
    <w:p w14:paraId="34CB664C" w14:textId="77777777" w:rsidR="00294F0B" w:rsidRPr="00294F0B" w:rsidRDefault="00294F0B" w:rsidP="00294F0B">
      <w:pPr>
        <w:jc w:val="both"/>
        <w:rPr>
          <w:rFonts w:ascii="Arial" w:hAnsi="Arial" w:cs="Arial"/>
          <w:sz w:val="18"/>
          <w:szCs w:val="18"/>
        </w:rPr>
      </w:pPr>
      <w:r w:rsidRPr="00294F0B">
        <w:rPr>
          <w:rFonts w:ascii="Arial" w:hAnsi="Arial" w:cs="Arial"/>
          <w:sz w:val="18"/>
          <w:szCs w:val="18"/>
        </w:rPr>
        <w:t xml:space="preserve">1) Create a Rust program that simulates a university course registration system. Define a struct Course containing the course code, maximum capacity, and number of students already enrolled. Create an </w:t>
      </w:r>
      <w:proofErr w:type="spellStart"/>
      <w:r w:rsidRPr="00294F0B">
        <w:rPr>
          <w:rFonts w:ascii="Arial" w:hAnsi="Arial" w:cs="Arial"/>
          <w:sz w:val="18"/>
          <w:szCs w:val="18"/>
        </w:rPr>
        <w:t>enum</w:t>
      </w:r>
      <w:proofErr w:type="spellEnd"/>
      <w:r w:rsidRPr="00294F0B">
        <w:rPr>
          <w:rFonts w:ascii="Arial" w:hAnsi="Arial" w:cs="Arial"/>
          <w:sz w:val="18"/>
          <w:szCs w:val="18"/>
        </w:rPr>
        <w:t xml:space="preserve"> </w:t>
      </w:r>
      <w:proofErr w:type="spellStart"/>
      <w:r w:rsidRPr="00294F0B">
        <w:rPr>
          <w:rFonts w:ascii="Arial" w:hAnsi="Arial" w:cs="Arial"/>
          <w:sz w:val="18"/>
          <w:szCs w:val="18"/>
        </w:rPr>
        <w:t>EnrollmentStatus</w:t>
      </w:r>
      <w:proofErr w:type="spellEnd"/>
      <w:r w:rsidRPr="00294F0B">
        <w:rPr>
          <w:rFonts w:ascii="Arial" w:hAnsi="Arial" w:cs="Arial"/>
          <w:sz w:val="18"/>
          <w:szCs w:val="18"/>
        </w:rPr>
        <w:t xml:space="preserve"> with Enrolled, Waitlisted, and Dropped. Implement a trait Register with a method </w:t>
      </w:r>
      <w:proofErr w:type="gramStart"/>
      <w:r w:rsidRPr="00294F0B">
        <w:rPr>
          <w:rFonts w:ascii="Arial" w:hAnsi="Arial" w:cs="Arial"/>
          <w:sz w:val="18"/>
          <w:szCs w:val="18"/>
        </w:rPr>
        <w:t>enroll(</w:t>
      </w:r>
      <w:proofErr w:type="gramEnd"/>
      <w:r w:rsidRPr="00294F0B">
        <w:rPr>
          <w:rFonts w:ascii="Arial" w:hAnsi="Arial" w:cs="Arial"/>
          <w:sz w:val="18"/>
          <w:szCs w:val="18"/>
        </w:rPr>
        <w:t>) that allows a student to enroll in a course. If the number of enrolled students is less than the capacity, the student should be successfully enrolled. Otherwise, the student should be placed on a waitlist.</w:t>
      </w:r>
    </w:p>
    <w:p w14:paraId="7A20538A" w14:textId="77777777" w:rsidR="00294F0B" w:rsidRPr="00294F0B" w:rsidRDefault="00294F0B" w:rsidP="00294F0B">
      <w:pPr>
        <w:jc w:val="both"/>
        <w:rPr>
          <w:rFonts w:ascii="Arial" w:hAnsi="Arial" w:cs="Arial"/>
          <w:sz w:val="18"/>
          <w:szCs w:val="18"/>
        </w:rPr>
      </w:pPr>
      <w:r w:rsidRPr="00294F0B">
        <w:rPr>
          <w:rFonts w:ascii="Arial" w:hAnsi="Arial" w:cs="Arial"/>
          <w:sz w:val="18"/>
          <w:szCs w:val="18"/>
        </w:rPr>
        <w:t>2) Write a Rust program that rotates an array left by k positions using loops and temporary storage. The program must work for any integer array.</w:t>
      </w:r>
    </w:p>
    <w:p w14:paraId="4531BE7B" w14:textId="77777777" w:rsidR="00294F0B" w:rsidRPr="00294F0B" w:rsidRDefault="00294F0B" w:rsidP="00294F0B">
      <w:pPr>
        <w:jc w:val="both"/>
        <w:rPr>
          <w:rFonts w:ascii="Arial" w:hAnsi="Arial" w:cs="Arial"/>
          <w:sz w:val="18"/>
          <w:szCs w:val="18"/>
        </w:rPr>
      </w:pPr>
    </w:p>
    <w:p w14:paraId="64B5F446" w14:textId="77777777" w:rsidR="00294F0B" w:rsidRPr="00294F0B" w:rsidRDefault="00294F0B" w:rsidP="008E4669">
      <w:pPr>
        <w:jc w:val="both"/>
        <w:rPr>
          <w:rFonts w:ascii="Arial" w:hAnsi="Arial" w:cs="Arial"/>
          <w:sz w:val="18"/>
          <w:szCs w:val="18"/>
        </w:rPr>
      </w:pPr>
    </w:p>
    <w:sectPr w:rsidR="00294F0B" w:rsidRPr="00294F0B" w:rsidSect="00251C68">
      <w:pgSz w:w="12240" w:h="15840"/>
      <w:pgMar w:top="117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040808">
    <w:abstractNumId w:val="8"/>
  </w:num>
  <w:num w:numId="2" w16cid:durableId="1825389527">
    <w:abstractNumId w:val="6"/>
  </w:num>
  <w:num w:numId="3" w16cid:durableId="1435982882">
    <w:abstractNumId w:val="5"/>
  </w:num>
  <w:num w:numId="4" w16cid:durableId="1466043602">
    <w:abstractNumId w:val="4"/>
  </w:num>
  <w:num w:numId="5" w16cid:durableId="1850099402">
    <w:abstractNumId w:val="7"/>
  </w:num>
  <w:num w:numId="6" w16cid:durableId="2045325629">
    <w:abstractNumId w:val="3"/>
  </w:num>
  <w:num w:numId="7" w16cid:durableId="1885555449">
    <w:abstractNumId w:val="2"/>
  </w:num>
  <w:num w:numId="8" w16cid:durableId="628054524">
    <w:abstractNumId w:val="1"/>
  </w:num>
  <w:num w:numId="9" w16cid:durableId="166084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1C68"/>
    <w:rsid w:val="002552E0"/>
    <w:rsid w:val="00294F0B"/>
    <w:rsid w:val="0029639D"/>
    <w:rsid w:val="00326F90"/>
    <w:rsid w:val="004E60F1"/>
    <w:rsid w:val="00567D7B"/>
    <w:rsid w:val="00573146"/>
    <w:rsid w:val="0060336D"/>
    <w:rsid w:val="006C7DBC"/>
    <w:rsid w:val="00704695"/>
    <w:rsid w:val="008E4669"/>
    <w:rsid w:val="00AA1D8D"/>
    <w:rsid w:val="00B47730"/>
    <w:rsid w:val="00CB0664"/>
    <w:rsid w:val="00EB6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E854A"/>
  <w14:defaultImageDpi w14:val="300"/>
  <w15:docId w15:val="{6AA4BEAA-5929-4364-A035-1F8B830E6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F0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RM</cp:lastModifiedBy>
  <cp:revision>9</cp:revision>
  <dcterms:created xsi:type="dcterms:W3CDTF">2026-03-09T04:03:00Z</dcterms:created>
  <dcterms:modified xsi:type="dcterms:W3CDTF">2026-03-09T04:19:00Z</dcterms:modified>
  <cp:category/>
</cp:coreProperties>
</file>